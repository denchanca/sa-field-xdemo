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feedback call 001</w:t>
      </w:r>
    </w:p>
    <w:p>
      <w:r>
        <w:t>FBK-0002 · CUST-002 · Keyboard navigation in the policy editor skips conditional fields.</w:t>
      </w:r>
    </w:p>
    <w:p>
      <w:r>
        <w:t>FBK-0005 · CUST-005 · Reviewers need threaded comments on proposed workflow changes.</w:t>
      </w:r>
    </w:p>
    <w:p>
      <w:r>
        <w:t>FBK-0008 · CUST-008 · Administrators want bulk policy editing with a safe preview.</w:t>
      </w:r>
    </w:p>
    <w:p>
      <w:r>
        <w:t>FBK-0011 · CUST-011 · Approval reminders should respect local working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feedback call 001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