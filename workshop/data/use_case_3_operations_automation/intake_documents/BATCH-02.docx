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02</w:t>
      </w:r>
    </w:p>
    <w:p>
      <w:r>
        <w:t>TKT-00006 · Policy Exception case 006 · Synthetic policy exception for SYS-006 submitted by CUST-006.</w:t>
      </w:r>
    </w:p>
    <w:p>
      <w:r>
        <w:t>TKT-00007 · Customer Escalation case 007 · Synthetic customer escalation for SYS-007 submitted by CUST-007.</w:t>
      </w:r>
    </w:p>
    <w:p>
      <w:r>
        <w:t>TKT-00008 · Approval Request case 008 · Synthetic approval request for SYS-008 submitted by CUST-008.</w:t>
      </w:r>
    </w:p>
    <w:p>
      <w:r>
        <w:t>TKT-00009 · Incident case 009 · Synthetic incident for SYS-009 submitted by CUST-009.</w:t>
      </w:r>
    </w:p>
    <w:p>
      <w:r>
        <w:t>TKT-00010 · Service Request case 010 · Synthetic service request for SYS-010 submitted by CUST-010.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02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