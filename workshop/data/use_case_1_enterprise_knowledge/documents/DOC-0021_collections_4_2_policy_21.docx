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Policy 21</w:t>
      </w:r>
    </w:p>
    <w:p>
      <w:r>
        <w:t>This synthetic policy records Ledgerly guidance for Collections 4.2 workstream 5. It references SYS-009, is owned by TEAM-009, and should be interpreted with its status and effective date.</w:t>
      </w:r>
    </w:p>
    <w:p>
      <w:r>
        <w:t>Document ID: DOC-0021. Status: draft. Region: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Policy 21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